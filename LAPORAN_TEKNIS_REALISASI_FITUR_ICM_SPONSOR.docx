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BED78" w14:textId="7E387F12" w:rsidR="00AD7E9E" w:rsidRPr="00A87999" w:rsidRDefault="00983E4E">
      <w:pPr>
        <w:spacing w:after="40"/>
        <w:jc w:val="center"/>
        <w:rPr>
          <w:rFonts w:cs="Times New Roman"/>
          <w:b/>
          <w:color w:val="auto"/>
          <w:sz w:val="28"/>
          <w:szCs w:val="28"/>
        </w:rPr>
      </w:pPr>
      <w:r w:rsidRPr="00A87999">
        <w:rPr>
          <w:rFonts w:cs="Times New Roman"/>
          <w:b/>
          <w:color w:val="auto"/>
          <w:sz w:val="28"/>
          <w:szCs w:val="28"/>
        </w:rPr>
        <w:t xml:space="preserve">LAPORAN TEKNIS </w:t>
      </w:r>
      <w:r w:rsidR="0083534B" w:rsidRPr="00A87999">
        <w:rPr>
          <w:rFonts w:cs="Times New Roman"/>
          <w:b/>
          <w:color w:val="auto"/>
          <w:sz w:val="28"/>
          <w:szCs w:val="28"/>
        </w:rPr>
        <w:t>MANAJEMEN SPONSOR</w:t>
      </w:r>
    </w:p>
    <w:p w14:paraId="47E1F853" w14:textId="334CCD4C" w:rsidR="00AD7E9E" w:rsidRPr="00A87999" w:rsidRDefault="00983E4E">
      <w:pPr>
        <w:spacing w:after="360"/>
        <w:jc w:val="center"/>
        <w:rPr>
          <w:rFonts w:cs="Times New Roman"/>
          <w:b/>
          <w:iCs/>
          <w:color w:val="auto"/>
          <w:sz w:val="28"/>
          <w:szCs w:val="28"/>
        </w:rPr>
      </w:pPr>
      <w:proofErr w:type="spellStart"/>
      <w:r w:rsidRPr="00A87999">
        <w:rPr>
          <w:rFonts w:cs="Times New Roman"/>
          <w:b/>
          <w:iCs/>
          <w:color w:val="auto"/>
          <w:sz w:val="28"/>
          <w:szCs w:val="28"/>
        </w:rPr>
        <w:t>Sistem</w:t>
      </w:r>
      <w:proofErr w:type="spellEnd"/>
      <w:r w:rsidRPr="00A87999">
        <w:rPr>
          <w:rFonts w:cs="Times New Roman"/>
          <w:b/>
          <w:iCs/>
          <w:color w:val="auto"/>
          <w:sz w:val="28"/>
          <w:szCs w:val="28"/>
        </w:rPr>
        <w:t xml:space="preserve"> </w:t>
      </w:r>
      <w:proofErr w:type="spellStart"/>
      <w:r w:rsidRPr="00A87999">
        <w:rPr>
          <w:rFonts w:cs="Times New Roman"/>
          <w:b/>
          <w:iCs/>
          <w:color w:val="auto"/>
          <w:sz w:val="28"/>
          <w:szCs w:val="28"/>
        </w:rPr>
        <w:t>Informasi</w:t>
      </w:r>
      <w:proofErr w:type="spellEnd"/>
      <w:r w:rsidRPr="00A87999">
        <w:rPr>
          <w:rFonts w:cs="Times New Roman"/>
          <w:b/>
          <w:iCs/>
          <w:color w:val="auto"/>
          <w:sz w:val="28"/>
          <w:szCs w:val="28"/>
        </w:rPr>
        <w:t xml:space="preserve"> ICM Sponsor Digital Sponsorship Archive</w:t>
      </w:r>
    </w:p>
    <w:p w14:paraId="2CB3F689" w14:textId="3A2A9430" w:rsidR="00C95CBE" w:rsidRPr="00A87999" w:rsidRDefault="00C95CBE">
      <w:pPr>
        <w:spacing w:after="240"/>
        <w:rPr>
          <w:rFonts w:cs="Times New Roman"/>
          <w:b/>
          <w:color w:val="auto"/>
          <w:sz w:val="28"/>
          <w:szCs w:val="28"/>
        </w:rPr>
      </w:pPr>
    </w:p>
    <w:tbl>
      <w:tblPr>
        <w:tblpPr w:leftFromText="180" w:rightFromText="180" w:vertAnchor="text" w:horzAnchor="margin" w:tblpY="480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366DE" w:rsidRPr="00A87999" w14:paraId="5C79F965" w14:textId="77777777" w:rsidTr="00D366DE"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</w:tcPr>
          <w:p w14:paraId="37C00483" w14:textId="77777777" w:rsidR="00D366DE" w:rsidRPr="00A87999" w:rsidRDefault="00D366DE" w:rsidP="00D366DE">
            <w:pPr>
              <w:spacing w:before="120" w:after="120"/>
              <w:ind w:left="216"/>
              <w:rPr>
                <w:rFonts w:cs="Times New Roman"/>
                <w:b/>
                <w:color w:val="auto"/>
                <w:sz w:val="28"/>
                <w:szCs w:val="28"/>
              </w:rPr>
            </w:pP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>Nama Sistem:</w:t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ab/>
              <w:t>ICM Sponsor (Sistem Arsip &amp; Manajemen Sponsor Digital)</w:t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br/>
              <w:t>Dokumen:</w:t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ab/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ab/>
              <w:t>Laporan Hasil Realisasi Fitur untuk Client</w:t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br/>
              <w:t>Status:</w:t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ab/>
            </w:r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ab/>
              <w:t xml:space="preserve">Fitur Utama 80% </w:t>
            </w:r>
            <w:proofErr w:type="spellStart"/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>Terealisasi</w:t>
            </w:r>
            <w:proofErr w:type="spellEnd"/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 xml:space="preserve"> (Production-on </w:t>
            </w:r>
            <w:proofErr w:type="spellStart"/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>progres</w:t>
            </w:r>
            <w:proofErr w:type="spellEnd"/>
            <w:r w:rsidRPr="00A87999">
              <w:rPr>
                <w:rFonts w:cs="Times New Roman"/>
                <w:b/>
                <w:color w:val="auto"/>
                <w:sz w:val="28"/>
                <w:szCs w:val="28"/>
              </w:rPr>
              <w:t>)</w:t>
            </w:r>
          </w:p>
        </w:tc>
      </w:tr>
    </w:tbl>
    <w:p w14:paraId="0E83B67B" w14:textId="277377CB" w:rsidR="00C95CBE" w:rsidRPr="00A87999" w:rsidRDefault="00C95CBE" w:rsidP="00816A14">
      <w:pPr>
        <w:spacing w:after="200"/>
        <w:rPr>
          <w:rFonts w:cs="Times New Roman"/>
          <w:b/>
          <w:color w:val="auto"/>
          <w:sz w:val="28"/>
          <w:szCs w:val="28"/>
        </w:rPr>
      </w:pPr>
      <w:r w:rsidRPr="00A87999">
        <w:rPr>
          <w:rFonts w:cs="Times New Roman"/>
          <w:b/>
          <w:color w:val="auto"/>
          <w:sz w:val="28"/>
          <w:szCs w:val="28"/>
        </w:rPr>
        <w:br w:type="page"/>
      </w:r>
    </w:p>
    <w:p w14:paraId="250D3455" w14:textId="3FB66C92" w:rsidR="00C95CBE" w:rsidRPr="00A87999" w:rsidRDefault="00C95CBE" w:rsidP="00C95CBE">
      <w:pPr>
        <w:spacing w:after="200"/>
        <w:jc w:val="center"/>
        <w:rPr>
          <w:rFonts w:cs="Times New Roman"/>
          <w:b/>
          <w:color w:val="auto"/>
          <w:sz w:val="28"/>
          <w:szCs w:val="28"/>
        </w:rPr>
      </w:pPr>
      <w:r w:rsidRPr="00A87999">
        <w:rPr>
          <w:rFonts w:cs="Times New Roman"/>
          <w:b/>
          <w:color w:val="auto"/>
          <w:sz w:val="28"/>
          <w:szCs w:val="28"/>
        </w:rPr>
        <w:lastRenderedPageBreak/>
        <w:t>DAFTAR ISI</w:t>
      </w:r>
    </w:p>
    <w:p w14:paraId="440998DA" w14:textId="46292B48" w:rsidR="00AD7E9E" w:rsidRDefault="00C95CBE" w:rsidP="00A87999">
      <w:pPr>
        <w:spacing w:after="200"/>
        <w:jc w:val="center"/>
        <w:rPr>
          <w:rFonts w:cs="Times New Roman"/>
          <w:b/>
          <w:color w:val="auto"/>
          <w:sz w:val="28"/>
          <w:szCs w:val="28"/>
        </w:rPr>
      </w:pPr>
      <w:r w:rsidRPr="00A87999">
        <w:rPr>
          <w:rFonts w:cs="Times New Roman"/>
          <w:b/>
          <w:color w:val="auto"/>
          <w:sz w:val="28"/>
          <w:szCs w:val="28"/>
        </w:rPr>
        <w:br w:type="page"/>
      </w:r>
      <w:r w:rsidR="00A87999" w:rsidRPr="00A87999">
        <w:rPr>
          <w:rFonts w:cs="Times New Roman"/>
          <w:b/>
          <w:color w:val="auto"/>
          <w:sz w:val="28"/>
          <w:szCs w:val="28"/>
        </w:rPr>
        <w:lastRenderedPageBreak/>
        <w:t>BAB 1</w:t>
      </w:r>
    </w:p>
    <w:p w14:paraId="21B87EC1" w14:textId="5C1E3117" w:rsidR="00A87999" w:rsidRDefault="00A87999" w:rsidP="00A87999">
      <w:pPr>
        <w:spacing w:after="200"/>
        <w:rPr>
          <w:rFonts w:cs="Times New Roman"/>
          <w:b/>
          <w:color w:val="auto"/>
          <w:szCs w:val="24"/>
        </w:rPr>
      </w:pPr>
      <w:r>
        <w:rPr>
          <w:rFonts w:cs="Times New Roman"/>
          <w:b/>
          <w:color w:val="auto"/>
          <w:szCs w:val="24"/>
        </w:rPr>
        <w:t>1.RINGKASAN</w:t>
      </w:r>
    </w:p>
    <w:p w14:paraId="0D4E1CCB" w14:textId="065263C2" w:rsidR="00A87999" w:rsidRDefault="005B7278" w:rsidP="005B7278">
      <w:pPr>
        <w:ind w:firstLine="720"/>
        <w:jc w:val="both"/>
      </w:pPr>
      <w:proofErr w:type="spellStart"/>
      <w:r w:rsidRPr="005B7278">
        <w:t>Sistem</w:t>
      </w:r>
      <w:proofErr w:type="spellEnd"/>
      <w:r w:rsidRPr="005B7278">
        <w:t xml:space="preserve"> </w:t>
      </w:r>
      <w:proofErr w:type="spellStart"/>
      <w:r w:rsidRPr="005B7278">
        <w:t>Informasi</w:t>
      </w:r>
      <w:proofErr w:type="spellEnd"/>
      <w:r w:rsidRPr="005B7278">
        <w:t xml:space="preserve"> ICM Sponsor </w:t>
      </w:r>
      <w:proofErr w:type="spellStart"/>
      <w:r w:rsidRPr="005B7278">
        <w:t>telah</w:t>
      </w:r>
      <w:proofErr w:type="spellEnd"/>
      <w:r w:rsidRPr="005B7278">
        <w:t xml:space="preserve"> </w:t>
      </w:r>
      <w:proofErr w:type="spellStart"/>
      <w:r w:rsidRPr="005B7278">
        <w:t>selesai</w:t>
      </w:r>
      <w:proofErr w:type="spellEnd"/>
      <w:r w:rsidRPr="005B7278">
        <w:t xml:space="preserve"> </w:t>
      </w:r>
      <w:proofErr w:type="spellStart"/>
      <w:r w:rsidRPr="005B7278">
        <w:t>dikembangkan</w:t>
      </w:r>
      <w:proofErr w:type="spellEnd"/>
      <w:r w:rsidRPr="005B7278">
        <w:t xml:space="preserve"> </w:t>
      </w:r>
      <w:proofErr w:type="spellStart"/>
      <w:r w:rsidRPr="005B7278">
        <w:t>sebagai</w:t>
      </w:r>
      <w:proofErr w:type="spellEnd"/>
      <w:r w:rsidRPr="005B7278">
        <w:t xml:space="preserve"> </w:t>
      </w:r>
      <w:proofErr w:type="spellStart"/>
      <w:r w:rsidRPr="005B7278">
        <w:t>solusi</w:t>
      </w:r>
      <w:proofErr w:type="spellEnd"/>
      <w:r w:rsidRPr="005B7278">
        <w:t xml:space="preserve"> </w:t>
      </w:r>
      <w:proofErr w:type="spellStart"/>
      <w:r w:rsidRPr="005B7278">
        <w:t>terpusat</w:t>
      </w:r>
      <w:proofErr w:type="spellEnd"/>
      <w:r w:rsidRPr="005B7278">
        <w:t xml:space="preserve"> </w:t>
      </w:r>
      <w:proofErr w:type="spellStart"/>
      <w:r w:rsidRPr="005B7278">
        <w:t>berbasis</w:t>
      </w:r>
      <w:proofErr w:type="spellEnd"/>
      <w:r w:rsidRPr="005B7278">
        <w:t xml:space="preserve"> web </w:t>
      </w:r>
      <w:proofErr w:type="spellStart"/>
      <w:r w:rsidRPr="005B7278">
        <w:t>untuk</w:t>
      </w:r>
      <w:proofErr w:type="spellEnd"/>
      <w:r w:rsidRPr="005B7278">
        <w:t xml:space="preserve"> </w:t>
      </w:r>
      <w:proofErr w:type="spellStart"/>
      <w:r w:rsidRPr="005B7278">
        <w:t>menggantikan</w:t>
      </w:r>
      <w:proofErr w:type="spellEnd"/>
      <w:r w:rsidRPr="005B7278">
        <w:t xml:space="preserve"> </w:t>
      </w:r>
      <w:proofErr w:type="spellStart"/>
      <w:r w:rsidRPr="005B7278">
        <w:t>pengelolaan</w:t>
      </w:r>
      <w:proofErr w:type="spellEnd"/>
      <w:r w:rsidRPr="005B7278">
        <w:t xml:space="preserve"> data sponsor </w:t>
      </w:r>
      <w:proofErr w:type="spellStart"/>
      <w:r w:rsidRPr="005B7278">
        <w:t>konvensional</w:t>
      </w:r>
      <w:proofErr w:type="spellEnd"/>
      <w:r w:rsidRPr="005B7278">
        <w:t xml:space="preserve"> (spreadsheet/Excel </w:t>
      </w:r>
      <w:proofErr w:type="spellStart"/>
      <w:r w:rsidRPr="005B7278">
        <w:t>terpisah</w:t>
      </w:r>
      <w:proofErr w:type="spellEnd"/>
      <w:r w:rsidRPr="005B7278">
        <w:t xml:space="preserve">). </w:t>
      </w:r>
      <w:proofErr w:type="spellStart"/>
      <w:r w:rsidRPr="005B7278">
        <w:t>Sistem</w:t>
      </w:r>
      <w:proofErr w:type="spellEnd"/>
      <w:r w:rsidRPr="005B7278">
        <w:t xml:space="preserve"> </w:t>
      </w:r>
      <w:proofErr w:type="spellStart"/>
      <w:r w:rsidRPr="005B7278">
        <w:t>ini</w:t>
      </w:r>
      <w:proofErr w:type="spellEnd"/>
      <w:r w:rsidRPr="005B7278">
        <w:t xml:space="preserve"> </w:t>
      </w:r>
      <w:proofErr w:type="spellStart"/>
      <w:r w:rsidRPr="005B7278">
        <w:t>menyediakan</w:t>
      </w:r>
      <w:proofErr w:type="spellEnd"/>
      <w:r w:rsidRPr="005B7278">
        <w:t xml:space="preserve"> </w:t>
      </w:r>
      <w:proofErr w:type="spellStart"/>
      <w:r w:rsidRPr="005B7278">
        <w:t>mekanisme</w:t>
      </w:r>
      <w:proofErr w:type="spellEnd"/>
      <w:r w:rsidRPr="005B7278">
        <w:t xml:space="preserve"> </w:t>
      </w:r>
      <w:proofErr w:type="spellStart"/>
      <w:r w:rsidRPr="005B7278">
        <w:t>manajemen</w:t>
      </w:r>
      <w:proofErr w:type="spellEnd"/>
      <w:r w:rsidRPr="005B7278">
        <w:t xml:space="preserve"> data </w:t>
      </w:r>
      <w:proofErr w:type="spellStart"/>
      <w:r w:rsidRPr="005B7278">
        <w:t>terpadu</w:t>
      </w:r>
      <w:proofErr w:type="spellEnd"/>
      <w:r w:rsidRPr="005B7278">
        <w:t xml:space="preserve"> </w:t>
      </w:r>
      <w:proofErr w:type="spellStart"/>
      <w:r w:rsidRPr="005B7278">
        <w:t>untuk</w:t>
      </w:r>
      <w:proofErr w:type="spellEnd"/>
      <w:r w:rsidRPr="005B7278">
        <w:t xml:space="preserve"> </w:t>
      </w:r>
      <w:proofErr w:type="spellStart"/>
      <w:r w:rsidRPr="005B7278">
        <w:t>kontak</w:t>
      </w:r>
      <w:proofErr w:type="spellEnd"/>
      <w:r w:rsidRPr="005B7278">
        <w:t xml:space="preserve"> Person in Charge (PIC), </w:t>
      </w:r>
      <w:proofErr w:type="spellStart"/>
      <w:r w:rsidRPr="005B7278">
        <w:t>profil</w:t>
      </w:r>
      <w:proofErr w:type="spellEnd"/>
      <w:r w:rsidRPr="005B7278">
        <w:t xml:space="preserve"> </w:t>
      </w:r>
      <w:proofErr w:type="spellStart"/>
      <w:r w:rsidRPr="005B7278">
        <w:t>perusahaan</w:t>
      </w:r>
      <w:proofErr w:type="spellEnd"/>
      <w:r w:rsidRPr="005B7278">
        <w:t xml:space="preserve">, </w:t>
      </w:r>
      <w:proofErr w:type="spellStart"/>
      <w:r w:rsidRPr="005B7278">
        <w:t>riwayat</w:t>
      </w:r>
      <w:proofErr w:type="spellEnd"/>
      <w:r w:rsidRPr="005B7278">
        <w:t xml:space="preserve"> </w:t>
      </w:r>
      <w:proofErr w:type="spellStart"/>
      <w:r w:rsidRPr="005B7278">
        <w:t>kegiatan</w:t>
      </w:r>
      <w:proofErr w:type="spellEnd"/>
      <w:r w:rsidRPr="005B7278">
        <w:t xml:space="preserve">/event, </w:t>
      </w:r>
      <w:proofErr w:type="spellStart"/>
      <w:r w:rsidRPr="005B7278">
        <w:t>pengelompokan</w:t>
      </w:r>
      <w:proofErr w:type="spellEnd"/>
      <w:r w:rsidRPr="005B7278">
        <w:t xml:space="preserve"> </w:t>
      </w:r>
      <w:proofErr w:type="spellStart"/>
      <w:r w:rsidRPr="005B7278">
        <w:t>kategori</w:t>
      </w:r>
      <w:proofErr w:type="spellEnd"/>
      <w:r w:rsidRPr="005B7278">
        <w:t xml:space="preserve">, </w:t>
      </w:r>
      <w:proofErr w:type="spellStart"/>
      <w:r w:rsidRPr="005B7278">
        <w:t>jejak</w:t>
      </w:r>
      <w:proofErr w:type="spellEnd"/>
      <w:r w:rsidRPr="005B7278">
        <w:t xml:space="preserve"> audit (audit trail), </w:t>
      </w:r>
      <w:proofErr w:type="spellStart"/>
      <w:r w:rsidRPr="005B7278">
        <w:t>serta</w:t>
      </w:r>
      <w:proofErr w:type="spellEnd"/>
      <w:r w:rsidRPr="005B7278">
        <w:t xml:space="preserve"> </w:t>
      </w:r>
      <w:proofErr w:type="spellStart"/>
      <w:r w:rsidRPr="005B7278">
        <w:t>manajemen</w:t>
      </w:r>
      <w:proofErr w:type="spellEnd"/>
      <w:r w:rsidRPr="005B7278">
        <w:t xml:space="preserve"> </w:t>
      </w:r>
      <w:proofErr w:type="spellStart"/>
      <w:r w:rsidRPr="005B7278">
        <w:t>hak</w:t>
      </w:r>
      <w:proofErr w:type="spellEnd"/>
      <w:r w:rsidRPr="005B7278">
        <w:t xml:space="preserve"> </w:t>
      </w:r>
      <w:proofErr w:type="spellStart"/>
      <w:r w:rsidRPr="005B7278">
        <w:t>akses</w:t>
      </w:r>
      <w:proofErr w:type="spellEnd"/>
      <w:r w:rsidRPr="005B7278">
        <w:t xml:space="preserve"> </w:t>
      </w:r>
      <w:proofErr w:type="spellStart"/>
      <w:r w:rsidRPr="005B7278">
        <w:t>pengguna</w:t>
      </w:r>
      <w:proofErr w:type="spellEnd"/>
      <w:r w:rsidRPr="005B7278">
        <w:t xml:space="preserve"> (Role-Based Access Control / RBAC).</w:t>
      </w:r>
    </w:p>
    <w:p w14:paraId="21C9CA11" w14:textId="7EB30D38" w:rsidR="00301D4F" w:rsidRDefault="00CB1F07" w:rsidP="00301D4F">
      <w:pPr>
        <w:jc w:val="both"/>
        <w:rPr>
          <w:b/>
          <w:bCs/>
        </w:rPr>
      </w:pPr>
      <w:r w:rsidRPr="00CB1F07">
        <w:rPr>
          <w:b/>
          <w:bCs/>
        </w:rPr>
        <w:t xml:space="preserve">2.Implementasi </w:t>
      </w:r>
      <w:proofErr w:type="spellStart"/>
      <w:r w:rsidRPr="00CB1F07">
        <w:rPr>
          <w:b/>
          <w:bCs/>
        </w:rPr>
        <w:t>Antarmuka</w:t>
      </w:r>
      <w:proofErr w:type="spellEnd"/>
      <w:r w:rsidRPr="00CB1F07">
        <w:rPr>
          <w:b/>
          <w:bCs/>
        </w:rPr>
        <w:t xml:space="preserve"> </w:t>
      </w:r>
      <w:proofErr w:type="spellStart"/>
      <w:r w:rsidRPr="00CB1F07">
        <w:rPr>
          <w:b/>
          <w:bCs/>
        </w:rPr>
        <w:t>Pengguna</w:t>
      </w:r>
      <w:proofErr w:type="spellEnd"/>
      <w:r w:rsidRPr="00CB1F07">
        <w:rPr>
          <w:b/>
          <w:bCs/>
        </w:rPr>
        <w:t xml:space="preserve"> (User Interface)</w:t>
      </w:r>
    </w:p>
    <w:p w14:paraId="360F1155" w14:textId="77777777" w:rsidR="00CB1F07" w:rsidRPr="00CB1F07" w:rsidRDefault="00CB1F07" w:rsidP="00301D4F">
      <w:pPr>
        <w:jc w:val="both"/>
        <w:rPr>
          <w:b/>
          <w:bCs/>
        </w:rPr>
      </w:pPr>
    </w:p>
    <w:p w14:paraId="10A24433" w14:textId="77777777" w:rsidR="005B7278" w:rsidRPr="00A87999" w:rsidRDefault="005B7278" w:rsidP="005B7278">
      <w:pPr>
        <w:jc w:val="both"/>
      </w:pPr>
    </w:p>
    <w:sectPr w:rsidR="005B7278" w:rsidRPr="00A8799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9063D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E22E06"/>
    <w:multiLevelType w:val="hybridMultilevel"/>
    <w:tmpl w:val="91A6FE5C"/>
    <w:lvl w:ilvl="0" w:tplc="F2ECE20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9083C"/>
    <w:rsid w:val="0015074B"/>
    <w:rsid w:val="0029639D"/>
    <w:rsid w:val="00301D4F"/>
    <w:rsid w:val="00326F90"/>
    <w:rsid w:val="005B7278"/>
    <w:rsid w:val="00816A14"/>
    <w:rsid w:val="0083534B"/>
    <w:rsid w:val="008407D9"/>
    <w:rsid w:val="00983E4E"/>
    <w:rsid w:val="00A87999"/>
    <w:rsid w:val="00AA1D8D"/>
    <w:rsid w:val="00AD7E9E"/>
    <w:rsid w:val="00B47730"/>
    <w:rsid w:val="00BA4E4D"/>
    <w:rsid w:val="00BF264C"/>
    <w:rsid w:val="00C95CBE"/>
    <w:rsid w:val="00CB0664"/>
    <w:rsid w:val="00CB1F07"/>
    <w:rsid w:val="00D36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24028"/>
  <w15:docId w15:val="{1979C852-5778-481A-9374-A2BF1F45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CBE"/>
    <w:pPr>
      <w:spacing w:after="80" w:line="360" w:lineRule="auto"/>
    </w:pPr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3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 Raihan</cp:lastModifiedBy>
  <cp:revision>1</cp:revision>
  <dcterms:created xsi:type="dcterms:W3CDTF">2013-12-23T23:15:00Z</dcterms:created>
  <dcterms:modified xsi:type="dcterms:W3CDTF">2026-09-21T03:37:00Z</dcterms:modified>
  <cp:category/>
</cp:coreProperties>
</file>